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pPr>
      <w:r>
        <w:rPr>
          <w:rFonts w:ascii="Calibri" w:hAnsi="Calibri"/>
          <w:b/>
          <w:color w:val="1F4D78"/>
          <w:sz w:val="46"/>
        </w:rPr>
        <w:t>Step 2: Fancy Command Test Report</w:t>
      </w:r>
    </w:p>
    <w:p>
      <w:pPr>
        <w:spacing w:after="280"/>
      </w:pPr>
      <w:r>
        <w:rPr>
          <w:rFonts w:ascii="Calibri" w:hAnsi="Calibri"/>
          <w:b/>
          <w:color w:val="5A636E"/>
          <w:sz w:val="22"/>
        </w:rPr>
        <w:t>fancy-grep.js  |  IT-207-003  |  Fall 2026</w:t>
      </w:r>
    </w:p>
    <w:p>
      <w:pPr>
        <w:pStyle w:val="Heading1"/>
      </w:pPr>
      <w:r>
        <w:t>1. Fancy Command Specification</w:t>
      </w:r>
    </w:p>
    <w:p>
      <w:r>
        <w:rPr>
          <w:rFonts w:ascii="Calibri" w:hAnsi="Calibri"/>
          <w:b/>
          <w:color w:val="1F4D78"/>
          <w:sz w:val="22"/>
        </w:rPr>
        <w:t xml:space="preserve">Purpose. </w:t>
      </w:r>
      <w:r>
        <w:rPr>
          <w:rFonts w:ascii="Calibri" w:hAnsi="Calibri"/>
          <w:b w:val="0"/>
          <w:color w:val="202020"/>
          <w:sz w:val="22"/>
        </w:rPr>
        <w:t>The fancy-grep.js program combines grep and head. It searches one file for a pattern, prints up to a selected number of matching lines, and reports the total number of matching lines.</w:t>
      </w:r>
    </w:p>
    <w:p>
      <w:r>
        <w:rPr>
          <w:rFonts w:ascii="Calibri" w:hAnsi="Calibri"/>
          <w:b/>
          <w:color w:val="1F4D78"/>
          <w:sz w:val="22"/>
        </w:rPr>
        <w:t xml:space="preserve">Command syntax. </w:t>
      </w:r>
      <w:r>
        <w:rPr>
          <w:rFonts w:ascii="Courier New" w:hAnsi="Courier New"/>
          <w:b w:val="0"/>
          <w:color w:val="202020"/>
          <w:sz w:val="20"/>
        </w:rPr>
        <w:t>node fancy-grep.js &lt;pattern&gt; &lt;number&gt; &lt;file&gt;</w:t>
      </w:r>
    </w:p>
    <w:p>
      <w:r>
        <w:rPr>
          <w:rFonts w:ascii="Calibri" w:hAnsi="Calibri"/>
          <w:b/>
          <w:color w:val="1F4D78"/>
          <w:sz w:val="22"/>
        </w:rPr>
        <w:t xml:space="preserve">Expected behavior. </w:t>
      </w:r>
      <w:r>
        <w:rPr>
          <w:rFonts w:ascii="Calibri" w:hAnsi="Calibri"/>
          <w:b w:val="0"/>
          <w:color w:val="202020"/>
          <w:sz w:val="22"/>
        </w:rPr>
        <w:t>The user provides a search pattern, a nonnegative result limit, and a filename. The program reads the file, finds every line containing the pattern, prints only the requested number of matching lines, and then displays the total number of matches.</w:t>
      </w:r>
    </w:p>
    <w:p>
      <w:pPr>
        <w:pStyle w:val="Heading2"/>
      </w:pPr>
      <w:r>
        <w:t>Expected edge-case behavior</w:t>
      </w:r>
    </w:p>
    <w:p>
      <w:pPr>
        <w:pStyle w:val="ListBullet"/>
        <w:spacing w:after="80"/>
      </w:pPr>
      <w:r>
        <w:rPr>
          <w:rFonts w:ascii="Calibri" w:hAnsi="Calibri"/>
          <w:b/>
          <w:color w:val="202020"/>
          <w:sz w:val="22"/>
        </w:rPr>
        <w:t xml:space="preserve">No matches: </w:t>
      </w:r>
      <w:r>
        <w:rPr>
          <w:rFonts w:ascii="Calibri" w:hAnsi="Calibri"/>
          <w:b w:val="0"/>
          <w:color w:val="202020"/>
          <w:sz w:val="22"/>
        </w:rPr>
        <w:t>The program prints no matching lines and reports Total matches: 0.</w:t>
      </w:r>
    </w:p>
    <w:p>
      <w:pPr>
        <w:pStyle w:val="ListBullet"/>
        <w:spacing w:after="80"/>
      </w:pPr>
      <w:r>
        <w:rPr>
          <w:rFonts w:ascii="Calibri" w:hAnsi="Calibri"/>
          <w:b/>
          <w:color w:val="202020"/>
          <w:sz w:val="22"/>
        </w:rPr>
        <w:t xml:space="preserve">Limit larger than the result set: </w:t>
      </w:r>
      <w:r>
        <w:rPr>
          <w:rFonts w:ascii="Calibri" w:hAnsi="Calibri"/>
          <w:b w:val="0"/>
          <w:color w:val="202020"/>
          <w:sz w:val="22"/>
        </w:rPr>
        <w:t>The program prints every available match without failing.</w:t>
      </w:r>
    </w:p>
    <w:p>
      <w:pPr>
        <w:pStyle w:val="ListBullet"/>
        <w:spacing w:after="80"/>
      </w:pPr>
      <w:r>
        <w:rPr>
          <w:rFonts w:ascii="Calibri" w:hAnsi="Calibri"/>
          <w:b/>
          <w:color w:val="202020"/>
          <w:sz w:val="22"/>
        </w:rPr>
        <w:t xml:space="preserve">Limit of 0: </w:t>
      </w:r>
      <w:r>
        <w:rPr>
          <w:rFonts w:ascii="Calibri" w:hAnsi="Calibri"/>
          <w:b w:val="0"/>
          <w:color w:val="202020"/>
          <w:sz w:val="22"/>
        </w:rPr>
        <w:t>The program prints no matching lines but still reports the total number of matches.</w:t>
      </w:r>
    </w:p>
    <w:p>
      <w:pPr>
        <w:pStyle w:val="ListBullet"/>
        <w:spacing w:after="80"/>
      </w:pPr>
      <w:r>
        <w:rPr>
          <w:rFonts w:ascii="Calibri" w:hAnsi="Calibri"/>
          <w:b/>
          <w:color w:val="202020"/>
          <w:sz w:val="22"/>
        </w:rPr>
        <w:t xml:space="preserve">Invalid limit or missing input: </w:t>
      </w:r>
      <w:r>
        <w:rPr>
          <w:rFonts w:ascii="Calibri" w:hAnsi="Calibri"/>
          <w:b w:val="0"/>
          <w:color w:val="202020"/>
          <w:sz w:val="22"/>
        </w:rPr>
        <w:t>The program displays its usage message and exits with a nonzero status.</w:t>
      </w:r>
    </w:p>
    <w:p>
      <w:pPr>
        <w:pStyle w:val="Heading1"/>
      </w:pPr>
      <w:r>
        <w:t>2. Testing</w:t>
      </w:r>
    </w:p>
    <w:p>
      <w:r>
        <w:t>I tested fancy-grep.js by running it against 3 different search patterns and I also ran the entire automated testing suite.</w:t>
      </w:r>
    </w:p>
    <w:tbl>
      <w:tblPr>
        <w:tblStyle w:val="TableGrid"/>
        <w:tblW w:type="dxa" w:w="9360"/>
        <w:jc w:val="left"/>
        <w:tblLayout w:type="fixed"/>
        <w:tblLook w:firstColumn="1" w:firstRow="1" w:lastColumn="0" w:lastRow="0" w:noHBand="0" w:noVBand="1" w:val="04A0"/>
        <w:tblInd w:w="120" w:type="dxa"/>
      </w:tblPr>
      <w:tblGrid>
        <w:gridCol w:w="720"/>
        <w:gridCol w:w="2880"/>
        <w:gridCol w:w="2880"/>
        <w:gridCol w:w="2880"/>
      </w:tblGrid>
      <w:tr>
        <w:tc>
          <w:tcPr>
            <w:tcW w:type="dxa" w:w="720"/>
            <w:shd w:fill="E8EEF5"/>
            <w:tcMar>
              <w:top w:w="90" w:type="dxa"/>
              <w:start w:w="120" w:type="dxa"/>
              <w:bottom w:w="90" w:type="dxa"/>
              <w:end w:w="120" w:type="dxa"/>
            </w:tcMar>
            <w:vAlign w:val="center"/>
          </w:tcPr>
          <w:p>
            <w:pPr>
              <w:spacing w:after="0"/>
            </w:pPr>
            <w:r>
              <w:rPr>
                <w:rFonts w:ascii="Calibri" w:hAnsi="Calibri"/>
                <w:b/>
                <w:color w:val="1F4D78"/>
                <w:sz w:val="19"/>
              </w:rPr>
              <w:t>Test</w:t>
            </w:r>
          </w:p>
        </w:tc>
        <w:tc>
          <w:tcPr>
            <w:tcW w:type="dxa" w:w="2880"/>
            <w:shd w:fill="E8EEF5"/>
            <w:tcMar>
              <w:top w:w="90" w:type="dxa"/>
              <w:start w:w="120" w:type="dxa"/>
              <w:bottom w:w="90" w:type="dxa"/>
              <w:end w:w="120" w:type="dxa"/>
            </w:tcMar>
            <w:vAlign w:val="center"/>
          </w:tcPr>
          <w:p>
            <w:pPr>
              <w:spacing w:after="0"/>
            </w:pPr>
            <w:r>
              <w:rPr>
                <w:rFonts w:ascii="Calibri" w:hAnsi="Calibri"/>
                <w:b/>
                <w:color w:val="1F4D78"/>
                <w:sz w:val="19"/>
              </w:rPr>
              <w:t>Command</w:t>
            </w:r>
          </w:p>
        </w:tc>
        <w:tc>
          <w:tcPr>
            <w:tcW w:type="dxa" w:w="2880"/>
            <w:shd w:fill="E8EEF5"/>
            <w:tcMar>
              <w:top w:w="90" w:type="dxa"/>
              <w:start w:w="120" w:type="dxa"/>
              <w:bottom w:w="90" w:type="dxa"/>
              <w:end w:w="120" w:type="dxa"/>
            </w:tcMar>
            <w:vAlign w:val="center"/>
          </w:tcPr>
          <w:p>
            <w:pPr>
              <w:spacing w:after="0"/>
            </w:pPr>
            <w:r>
              <w:rPr>
                <w:rFonts w:ascii="Calibri" w:hAnsi="Calibri"/>
                <w:b/>
                <w:color w:val="1F4D78"/>
                <w:sz w:val="19"/>
              </w:rPr>
              <w:t>Expected output</w:t>
            </w:r>
          </w:p>
        </w:tc>
        <w:tc>
          <w:tcPr>
            <w:tcW w:type="dxa" w:w="2880"/>
            <w:shd w:fill="E8EEF5"/>
            <w:tcMar>
              <w:top w:w="90" w:type="dxa"/>
              <w:start w:w="120" w:type="dxa"/>
              <w:bottom w:w="90" w:type="dxa"/>
              <w:end w:w="120" w:type="dxa"/>
            </w:tcMar>
            <w:vAlign w:val="center"/>
          </w:tcPr>
          <w:p>
            <w:pPr>
              <w:spacing w:after="0"/>
            </w:pPr>
            <w:r>
              <w:rPr>
                <w:rFonts w:ascii="Calibri" w:hAnsi="Calibri"/>
                <w:b/>
                <w:color w:val="1F4D78"/>
                <w:sz w:val="19"/>
              </w:rPr>
              <w:t>Actual output</w:t>
            </w:r>
          </w:p>
        </w:tc>
      </w:tr>
      <w:tr>
        <w:tc>
          <w:tcPr>
            <w:tcW w:type="dxa" w:w="720"/>
            <w:tcMar>
              <w:top w:w="90" w:type="dxa"/>
              <w:start w:w="120" w:type="dxa"/>
              <w:bottom w:w="90" w:type="dxa"/>
              <w:end w:w="120" w:type="dxa"/>
            </w:tcMar>
            <w:vAlign w:val="center"/>
          </w:tcPr>
          <w:p>
            <w:pPr>
              <w:spacing w:after="0"/>
              <w:jc w:val="center"/>
            </w:pPr>
            <w:r>
              <w:rPr>
                <w:rFonts w:ascii="Calibri" w:hAnsi="Calibri"/>
                <w:b/>
                <w:color w:val="202020"/>
                <w:sz w:val="20"/>
              </w:rPr>
              <w:t>1</w:t>
            </w:r>
          </w:p>
        </w:tc>
        <w:tc>
          <w:tcPr>
            <w:tcW w:type="dxa" w:w="2880"/>
            <w:tcMar>
              <w:top w:w="90" w:type="dxa"/>
              <w:start w:w="120" w:type="dxa"/>
              <w:bottom w:w="90" w:type="dxa"/>
              <w:end w:w="120" w:type="dxa"/>
            </w:tcMar>
            <w:vAlign w:val="center"/>
          </w:tcPr>
          <w:p>
            <w:pPr>
              <w:spacing w:after="0"/>
            </w:pPr>
            <w:r>
              <w:rPr>
                <w:rFonts w:ascii="Calibri" w:hAnsi="Calibri"/>
                <w:b w:val="0"/>
                <w:color w:val="202020"/>
                <w:sz w:val="18"/>
              </w:rPr>
              <w:t>node fancy-grep.js a 2 sample.txt</w:t>
            </w:r>
          </w:p>
        </w:tc>
        <w:tc>
          <w:tcPr>
            <w:tcW w:type="dxa" w:w="2880"/>
            <w:tcMar>
              <w:top w:w="90" w:type="dxa"/>
              <w:start w:w="120" w:type="dxa"/>
              <w:bottom w:w="90" w:type="dxa"/>
              <w:end w:w="120" w:type="dxa"/>
            </w:tcMar>
            <w:vAlign w:val="center"/>
          </w:tcPr>
          <w:p>
            <w:pPr>
              <w:spacing w:after="0"/>
            </w:pPr>
            <w:r>
              <w:rPr>
                <w:rFonts w:ascii="Calibri" w:hAnsi="Calibri"/>
                <w:b w:val="0"/>
                <w:color w:val="202020"/>
                <w:sz w:val="18"/>
              </w:rPr>
              <w:t>apple</w:t>
              <w:br/>
              <w:t>banana</w:t>
              <w:br/>
              <w:t>Total matches: 4</w:t>
            </w:r>
          </w:p>
        </w:tc>
        <w:tc>
          <w:tcPr>
            <w:tcW w:type="dxa" w:w="2880"/>
            <w:shd w:fill="E8F3E8"/>
            <w:tcMar>
              <w:top w:w="90" w:type="dxa"/>
              <w:start w:w="120" w:type="dxa"/>
              <w:bottom w:w="90" w:type="dxa"/>
              <w:end w:w="120" w:type="dxa"/>
            </w:tcMar>
            <w:vAlign w:val="center"/>
          </w:tcPr>
          <w:p>
            <w:pPr>
              <w:spacing w:after="0"/>
            </w:pPr>
            <w:r>
              <w:rPr>
                <w:rFonts w:ascii="Calibri" w:hAnsi="Calibri"/>
                <w:b w:val="0"/>
                <w:color w:val="202020"/>
                <w:sz w:val="18"/>
              </w:rPr>
              <w:t>apple</w:t>
              <w:br/>
              <w:t>banana</w:t>
              <w:br/>
              <w:t>Total matches: 4</w:t>
              <w:br/>
              <w:t>PASS</w:t>
            </w:r>
          </w:p>
        </w:tc>
      </w:tr>
      <w:tr>
        <w:tc>
          <w:tcPr>
            <w:tcW w:type="dxa" w:w="720"/>
            <w:tcMar>
              <w:top w:w="90" w:type="dxa"/>
              <w:start w:w="120" w:type="dxa"/>
              <w:bottom w:w="90" w:type="dxa"/>
              <w:end w:w="120" w:type="dxa"/>
            </w:tcMar>
            <w:vAlign w:val="center"/>
          </w:tcPr>
          <w:p>
            <w:pPr>
              <w:spacing w:after="0"/>
              <w:jc w:val="center"/>
            </w:pPr>
            <w:r>
              <w:rPr>
                <w:rFonts w:ascii="Calibri" w:hAnsi="Calibri"/>
                <w:b/>
                <w:color w:val="202020"/>
                <w:sz w:val="20"/>
              </w:rPr>
              <w:t>2</w:t>
            </w:r>
          </w:p>
        </w:tc>
        <w:tc>
          <w:tcPr>
            <w:tcW w:type="dxa" w:w="2880"/>
            <w:tcMar>
              <w:top w:w="90" w:type="dxa"/>
              <w:start w:w="120" w:type="dxa"/>
              <w:bottom w:w="90" w:type="dxa"/>
              <w:end w:w="120" w:type="dxa"/>
            </w:tcMar>
            <w:vAlign w:val="center"/>
          </w:tcPr>
          <w:p>
            <w:pPr>
              <w:spacing w:after="0"/>
            </w:pPr>
            <w:r>
              <w:rPr>
                <w:rFonts w:ascii="Calibri" w:hAnsi="Calibri"/>
                <w:b w:val="0"/>
                <w:color w:val="202020"/>
                <w:sz w:val="18"/>
              </w:rPr>
              <w:t>node fancy-grep.js ap 5 sample.txt</w:t>
            </w:r>
          </w:p>
        </w:tc>
        <w:tc>
          <w:tcPr>
            <w:tcW w:type="dxa" w:w="2880"/>
            <w:tcMar>
              <w:top w:w="90" w:type="dxa"/>
              <w:start w:w="120" w:type="dxa"/>
              <w:bottom w:w="90" w:type="dxa"/>
              <w:end w:w="120" w:type="dxa"/>
            </w:tcMar>
            <w:vAlign w:val="center"/>
          </w:tcPr>
          <w:p>
            <w:pPr>
              <w:spacing w:after="0"/>
            </w:pPr>
            <w:r>
              <w:rPr>
                <w:rFonts w:ascii="Calibri" w:hAnsi="Calibri"/>
                <w:b w:val="0"/>
                <w:color w:val="202020"/>
                <w:sz w:val="18"/>
              </w:rPr>
              <w:t>apple</w:t>
              <w:br/>
              <w:t>apricot</w:t>
              <w:br/>
              <w:t>Total matches: 2</w:t>
            </w:r>
          </w:p>
        </w:tc>
        <w:tc>
          <w:tcPr>
            <w:tcW w:type="dxa" w:w="2880"/>
            <w:shd w:fill="E8F3E8"/>
            <w:tcMar>
              <w:top w:w="90" w:type="dxa"/>
              <w:start w:w="120" w:type="dxa"/>
              <w:bottom w:w="90" w:type="dxa"/>
              <w:end w:w="120" w:type="dxa"/>
            </w:tcMar>
            <w:vAlign w:val="center"/>
          </w:tcPr>
          <w:p>
            <w:pPr>
              <w:spacing w:after="0"/>
            </w:pPr>
            <w:r>
              <w:rPr>
                <w:rFonts w:ascii="Calibri" w:hAnsi="Calibri"/>
                <w:b w:val="0"/>
                <w:color w:val="202020"/>
                <w:sz w:val="18"/>
              </w:rPr>
              <w:t>apple</w:t>
              <w:br/>
              <w:t>apricot</w:t>
              <w:br/>
              <w:t>Total matches: 2</w:t>
              <w:br/>
              <w:t>PASS</w:t>
            </w:r>
          </w:p>
        </w:tc>
      </w:tr>
      <w:tr>
        <w:tc>
          <w:tcPr>
            <w:tcW w:type="dxa" w:w="720"/>
            <w:tcMar>
              <w:top w:w="90" w:type="dxa"/>
              <w:start w:w="120" w:type="dxa"/>
              <w:bottom w:w="90" w:type="dxa"/>
              <w:end w:w="120" w:type="dxa"/>
            </w:tcMar>
            <w:vAlign w:val="center"/>
          </w:tcPr>
          <w:p>
            <w:pPr>
              <w:spacing w:after="0"/>
              <w:jc w:val="center"/>
            </w:pPr>
            <w:r>
              <w:rPr>
                <w:rFonts w:ascii="Calibri" w:hAnsi="Calibri"/>
                <w:b/>
                <w:color w:val="202020"/>
                <w:sz w:val="20"/>
              </w:rPr>
              <w:t>3</w:t>
            </w:r>
          </w:p>
        </w:tc>
        <w:tc>
          <w:tcPr>
            <w:tcW w:type="dxa" w:w="2880"/>
            <w:tcMar>
              <w:top w:w="90" w:type="dxa"/>
              <w:start w:w="120" w:type="dxa"/>
              <w:bottom w:w="90" w:type="dxa"/>
              <w:end w:w="120" w:type="dxa"/>
            </w:tcMar>
            <w:vAlign w:val="center"/>
          </w:tcPr>
          <w:p>
            <w:pPr>
              <w:spacing w:after="0"/>
            </w:pPr>
            <w:r>
              <w:rPr>
                <w:rFonts w:ascii="Calibri" w:hAnsi="Calibri"/>
                <w:b w:val="0"/>
                <w:color w:val="202020"/>
                <w:sz w:val="18"/>
              </w:rPr>
              <w:t>node fancy-grep.js orange 3 sample.txt</w:t>
            </w:r>
          </w:p>
        </w:tc>
        <w:tc>
          <w:tcPr>
            <w:tcW w:type="dxa" w:w="2880"/>
            <w:tcMar>
              <w:top w:w="90" w:type="dxa"/>
              <w:start w:w="120" w:type="dxa"/>
              <w:bottom w:w="90" w:type="dxa"/>
              <w:end w:w="120" w:type="dxa"/>
            </w:tcMar>
            <w:vAlign w:val="center"/>
          </w:tcPr>
          <w:p>
            <w:pPr>
              <w:spacing w:after="0"/>
            </w:pPr>
            <w:r>
              <w:rPr>
                <w:rFonts w:ascii="Calibri" w:hAnsi="Calibri"/>
                <w:b w:val="0"/>
                <w:color w:val="202020"/>
                <w:sz w:val="18"/>
              </w:rPr>
              <w:t>Total matches: 0</w:t>
            </w:r>
          </w:p>
        </w:tc>
        <w:tc>
          <w:tcPr>
            <w:tcW w:type="dxa" w:w="2880"/>
            <w:shd w:fill="E8F3E8"/>
            <w:tcMar>
              <w:top w:w="90" w:type="dxa"/>
              <w:start w:w="120" w:type="dxa"/>
              <w:bottom w:w="90" w:type="dxa"/>
              <w:end w:w="120" w:type="dxa"/>
            </w:tcMar>
            <w:vAlign w:val="center"/>
          </w:tcPr>
          <w:p>
            <w:pPr>
              <w:spacing w:after="0"/>
            </w:pPr>
            <w:r>
              <w:rPr>
                <w:rFonts w:ascii="Calibri" w:hAnsi="Calibri"/>
                <w:b w:val="0"/>
                <w:color w:val="202020"/>
                <w:sz w:val="18"/>
              </w:rPr>
              <w:t>Total matches: 0</w:t>
              <w:br/>
              <w:t>PASS</w:t>
            </w:r>
          </w:p>
        </w:tc>
      </w:tr>
    </w:tbl>
    <w:p>
      <w:pPr>
        <w:spacing w:before="160"/>
      </w:pPr>
      <w:r>
        <w:rPr>
          <w:rFonts w:ascii="Calibri" w:hAnsi="Calibri"/>
          <w:b/>
          <w:color w:val="1F4D78"/>
          <w:sz w:val="22"/>
        </w:rPr>
        <w:t xml:space="preserve">Automated result. </w:t>
      </w:r>
      <w:r>
        <w:rPr>
          <w:rFonts w:ascii="Calibri" w:hAnsi="Calibri"/>
          <w:b w:val="0"/>
          <w:color w:val="202020"/>
          <w:sz w:val="22"/>
        </w:rPr>
        <w:t>After performing my manual testing I ran npm test. The results indicated that All tests passed.</w:t>
      </w:r>
    </w:p>
    <w:p>
      <w:pPr>
        <w:pStyle w:val="Heading2"/>
      </w:pPr>
      <w:r>
        <w:t>Terminal screenshot</w:t>
      </w:r>
    </w:p>
    <w:p>
      <w:pPr>
        <w:spacing w:after="100"/>
      </w:pPr>
      <w:r>
        <w:rPr>
          <w:rFonts w:ascii="Calibri" w:hAnsi="Calibri"/>
          <w:b w:val="0"/>
          <w:i/>
          <w:color w:val="5A636E"/>
          <w:sz w:val="18"/>
        </w:rPr>
        <w:t>Figure 1. Manual Fancy Command tests and the automated test result.</w:t>
      </w:r>
    </w:p>
    <w:p>
      <w:pPr>
        <w:keepLines/>
        <w:jc w:val="center"/>
      </w:pPr>
      <w:r>
        <w:drawing>
          <wp:inline xmlns:a="http://schemas.openxmlformats.org/drawingml/2006/main" xmlns:pic="http://schemas.openxmlformats.org/drawingml/2006/picture">
            <wp:extent cx="5806440" cy="4065989"/>
            <wp:docPr id="1" name="Picture 1"/>
            <wp:cNvGraphicFramePr>
              <a:graphicFrameLocks noChangeAspect="1"/>
            </wp:cNvGraphicFramePr>
            <a:graphic>
              <a:graphicData uri="http://schemas.openxmlformats.org/drawingml/2006/picture">
                <pic:pic>
                  <pic:nvPicPr>
                    <pic:cNvPr id="0" name="step2-terminal-tests.png"/>
                    <pic:cNvPicPr/>
                  </pic:nvPicPr>
                  <pic:blipFill>
                    <a:blip r:embed="rId11"/>
                    <a:stretch>
                      <a:fillRect/>
                    </a:stretch>
                  </pic:blipFill>
                  <pic:spPr>
                    <a:xfrm>
                      <a:off x="0" y="0"/>
                      <a:ext cx="5806440" cy="4065989"/>
                    </a:xfrm>
                    <a:prstGeom prst="rect"/>
                  </pic:spPr>
                </pic:pic>
              </a:graphicData>
            </a:graphic>
          </wp:inline>
        </w:drawing>
      </w:r>
    </w:p>
    <w:p>
      <w:r>
        <w:br w:type="page"/>
      </w:r>
    </w:p>
    <w:p>
      <w:pPr>
        <w:pStyle w:val="Heading1"/>
      </w:pPr>
      <w:r>
        <w:t>3. Testing Reflection</w:t>
      </w:r>
    </w:p>
    <w:p>
      <w:r>
        <w:t>Through manual testing I found that my Fancy Command worked as expected with a normal limit, a limit greater than the amount of matches, and a matchless pattern. I did not find any functional errors from these tests. These tests did reveal that I should have tested more boundaries than just what is considered normal input. Following testing, I created additional automated test cases for a limit of 0 and for a nonnumeric limit. A limit of zero confirmed the program prints no matching lines yet reports the correct number of matches. The nonnumeric test case confirmed the program prints the usage message and exits with a code other than zero.</w:t>
      </w:r>
    </w:p>
    <w:p>
      <w:r>
        <w:t>I used AI to help me recognize scenarios involving no matches, fewer matches than expected, an empty file, a limit of 0, and invalid input. I then manually ran the scenarios, compared the expected output with the actual output, and created additional automated tests based on the outcomes.</w:t>
      </w:r>
    </w:p>
    <w:p>
      <w:pPr>
        <w:pStyle w:val="Heading2"/>
      </w:pPr>
      <w:r>
        <w:t>Changes made after testing</w:t>
      </w:r>
    </w:p>
    <w:p>
      <w:pPr>
        <w:pStyle w:val="ListBullet"/>
        <w:spacing w:after="80"/>
      </w:pPr>
      <w:r>
        <w:t>Added an automated test for a result limit of 0.</w:t>
      </w:r>
    </w:p>
    <w:p>
      <w:pPr>
        <w:pStyle w:val="ListBullet"/>
        <w:spacing w:after="80"/>
      </w:pPr>
      <w:r>
        <w:t>Added an automated test for a nonnumeric limit and the expected usage error.</w:t>
      </w:r>
    </w:p>
    <w:p>
      <w:pPr>
        <w:pStyle w:val="ListBullet"/>
        <w:spacing w:after="80"/>
      </w:pPr>
      <w:r>
        <w:t>Documented the normal behavior and edge cases in the project README.</w:t>
      </w:r>
    </w:p>
    <w:p>
      <w:pPr>
        <w:pStyle w:val="Heading2"/>
      </w:pPr>
      <w:r>
        <w:t>AI assistance</w:t>
      </w:r>
    </w:p>
    <w:p>
      <w:r>
        <w:t>AI assisted me in learning the original Linux commands, planning the Fancy Command, suggesting testing options, and identifying potential edge cases. To verify that the suggested ideas were valid, I ran the Linux commands, reviewed my Node.js code, manually checked the output from each command, and tested the programs using automated tests.</w:t>
      </w:r>
    </w:p>
    <w:p>
      <w:pPr>
        <w:pStyle w:val="Heading2"/>
      </w:pPr>
      <w:r>
        <w:t>Project link</w:t>
      </w:r>
    </w:p>
    <w:p>
      <w:r>
        <w:rPr>
          <w:color w:val="2E74B5"/>
          <w:u w:val="single"/>
        </w:rPr>
        <w:t>https://github.com/talalkashar/AI-workshop</w:t>
      </w:r>
    </w:p>
    <w:sectPr w:rsidR="00FC693F" w:rsidRPr="0006063C" w:rsidSect="00034616">
      <w:headerReference w:type="default" r:id="rId9"/>
      <w:footerReference w:type="default" r:id="rId10"/>
      <w:pgSz w:w="12240" w:h="15840"/>
      <w:pgMar w:top="1080" w:right="1440" w:bottom="108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A636E"/>
        <w:sz w:val="18"/>
      </w:rPr>
      <w:t xml:space="preserve">Talal Kashar  |  Page </w:t>
    </w:r>
    <w:r>
      <w:rPr>
        <w:rFonts w:ascii="Calibri" w:hAnsi="Calibri"/>
        <w:b w:val="0"/>
        <w:color w:val="5A636E"/>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A636E"/>
        <w:sz w:val="18"/>
      </w:rPr>
      <w:t>IT 207  |  AI-Assisted Programming Workshop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IT207 Step 2 Fancy Command Test Report</dc:title>
  <dc:subject>IT-207 AI-Assisted Programming Workshop</dc:subject>
  <dc:creator>Talal Kashar</dc:creator>
  <cp:keywords/>
  <dc:description>generated by python-docx</dc:description>
  <cp:lastModifiedBy/>
  <cp:revision>1</cp:revision>
  <dcterms:created xsi:type="dcterms:W3CDTF">2013-12-23T23:15:00Z</dcterms:created>
  <dcterms:modified xsi:type="dcterms:W3CDTF">2013-12-23T23:15:00Z</dcterms:modified>
  <cp:category/>
</cp:coreProperties>
</file>